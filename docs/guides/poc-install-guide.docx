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/>
          <w:color w:val="D81B2C"/>
          <w:sz w:val="40"/>
        </w:rPr>
        <w:t>DS-APM PoC 설치 가이드</w:t>
      </w:r>
    </w:p>
    <w:p>
      <w:r>
        <w:rPr>
          <w:rFonts w:ascii="맑은 고딕" w:hAnsi="맑은 고딕" w:eastAsia="맑은 고딕"/>
          <w:b w:val="0"/>
          <w:sz w:val="21"/>
        </w:rPr>
        <w:t>React(브라우저) + Node.js + Python/FastAPI 고객 환경에 DS-APM을 붙이기 위한 단계별 설치 가이드다.</w:t>
      </w:r>
    </w:p>
    <w:p>
      <w:r>
        <w:rPr>
          <w:rFonts w:ascii="맑은 고딕" w:hAnsi="맑은 고딕" w:eastAsia="맑은 고딕"/>
          <w:b w:val="0"/>
          <w:sz w:val="21"/>
        </w:rPr>
        <w:t>구성은 두 덩어리로 나뉜다.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관제 서버 1대</w:t>
      </w:r>
      <w:r>
        <w:rPr>
          <w:rFonts w:ascii="맑은 고딕" w:hAnsi="맑은 고딕" w:eastAsia="맑은 고딕"/>
          <w:b w:val="0"/>
          <w:sz w:val="21"/>
        </w:rPr>
        <w:t>: DS-APM 스택 전체(Docker Compose). 여기에만 설치한다.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고객 앱 서버</w:t>
      </w:r>
      <w:r>
        <w:rPr>
          <w:rFonts w:ascii="맑은 고딕" w:hAnsi="맑은 고딕" w:eastAsia="맑은 고딕"/>
          <w:b w:val="0"/>
          <w:sz w:val="21"/>
        </w:rPr>
        <w:t>: DS-APM 설치 불필요. OTel 계측 라이브러리만 붙이고 관제 서버로 전송한다.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[고객 앱 서버들]                          [관제 서버]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FastAPI ──(OTLP)──┐                ┌──────────────────────────┐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Node.js ──(OTLP)──┼──→ :4317/:4318 │ otel-collector           │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React   ──(OTLP)──┘                │   ↓                      │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                                  │ ClickHouse ← ds-apm 백엔드│→ :8080 (웹 UI)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                                  └──────────────────────────┘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249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포트</w:t>
            </w:r>
          </w:p>
        </w:tc>
        <w:tc>
          <w:tcPr>
            <w:tcW w:type="dxa" w:w="3249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용도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8080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웹 UI + API 백엔드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ds-apm-otel-collector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4317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OTLP gRPC 수신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ds-apm-otel-collector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4318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OTLP HTTP 수신 (브라우저 계측은 이 포트)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 xml:space="preserve">진행 순서: </w:t>
      </w:r>
      <w:r>
        <w:rPr>
          <w:rFonts w:ascii="맑은 고딕" w:hAnsi="맑은 고딕" w:eastAsia="맑은 고딕"/>
          <w:b/>
          <w:sz w:val="21"/>
        </w:rPr>
        <w:t>1장(로컬 PoC 기동) → 2장(앱 계측) → 3장(검증) → 4장(폐쇄망 반입 번들)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320" w:after="120"/>
        <w:pBdr>
          <w:bottom w:val="single" w:sz="6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1. 관제 서버: DS-APM 스택 설치 (로컬 PoC — Windows + Docker Desktop)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1-1. 사전 조건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 xml:space="preserve">Windows 10/11 + </w:t>
      </w:r>
      <w:r>
        <w:rPr>
          <w:rFonts w:ascii="맑은 고딕" w:hAnsi="맑은 고딕" w:eastAsia="맑은 고딕"/>
          <w:b/>
          <w:sz w:val="21"/>
        </w:rPr>
        <w:t>Docker Desktop</w:t>
      </w:r>
      <w:r>
        <w:rPr>
          <w:rFonts w:ascii="맑은 고딕" w:hAnsi="맑은 고딕" w:eastAsia="맑은 고딕"/>
          <w:b w:val="0"/>
          <w:sz w:val="21"/>
        </w:rPr>
        <w:t xml:space="preserve"> (WSL2 백엔드) 설치·실행 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디스크 여유 20GB 이상 (이미지 + ClickHouse 데이터)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메모리 8GB 이상 권장 (ClickHouse가 메모리를 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포트 8080, 4317, 4318이 비어 있을 것</w:t>
      </w:r>
    </w:p>
    <w:p>
      <w:r>
        <w:rPr>
          <w:rFonts w:ascii="맑은 고딕" w:hAnsi="맑은 고딕" w:eastAsia="맑은 고딕"/>
          <w:b w:val="0"/>
          <w:sz w:val="21"/>
        </w:rPr>
        <w:t>확인 (PowerShell):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version          # Client/Server 둘 다 출력되면 정상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version  # v2.x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netstat -ano | findstr ":8080 :4317 :4318"   # 아무것도 안 나오면 포트 비어있음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1-2. 소스 준비</w:t>
      </w:r>
    </w:p>
    <w:p>
      <w:r>
        <w:rPr>
          <w:rFonts w:ascii="맑은 고딕" w:hAnsi="맑은 고딕" w:eastAsia="맑은 고딕"/>
          <w:b w:val="0"/>
          <w:sz w:val="21"/>
        </w:rPr>
        <w:t xml:space="preserve">ds-apm 레포 폴더를 통째로 복사(또는 clone)한다. 빌드에 </w:t>
      </w:r>
      <w:r>
        <w:rPr>
          <w:rFonts w:ascii="Consolas" w:hAnsi="Consolas" w:eastAsia="맑은 고딕"/>
          <w:color w:val="8B1A1A"/>
          <w:sz w:val="20"/>
        </w:rPr>
        <w:t>cmd/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pkg/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frontend/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deploy/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templates/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go.mod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Dockerfile.local</w:t>
      </w:r>
      <w:r>
        <w:rPr>
          <w:rFonts w:ascii="맑은 고딕" w:hAnsi="맑은 고딕" w:eastAsia="맑은 고딕"/>
          <w:b w:val="0"/>
          <w:sz w:val="21"/>
        </w:rPr>
        <w:t xml:space="preserve">이 필요하므로 </w:t>
      </w:r>
      <w:r>
        <w:rPr>
          <w:rFonts w:ascii="맑은 고딕" w:hAnsi="맑은 고딕" w:eastAsia="맑은 고딕"/>
          <w:b/>
          <w:sz w:val="21"/>
        </w:rPr>
        <w:t>레포 루트 전체</w:t>
      </w:r>
      <w:r>
        <w:rPr>
          <w:rFonts w:ascii="맑은 고딕" w:hAnsi="맑은 고딕" w:eastAsia="맑은 고딕"/>
          <w:b w:val="0"/>
          <w:sz w:val="21"/>
        </w:rPr>
        <w:t>가 있어야 한다.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git clone &lt;ds-apm 레포 URL&gt; C:\poc\ds-apm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cd C:\poc\ds-apm\deploy\docker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1-3. 환경 파일(.env) 구성</w:t>
      </w:r>
    </w:p>
    <w:p>
      <w:r>
        <w:rPr>
          <w:rFonts w:ascii="Consolas" w:hAnsi="Consolas" w:eastAsia="맑은 고딕"/>
          <w:color w:val="8B1A1A"/>
          <w:sz w:val="20"/>
        </w:rPr>
        <w:t>deploy/docker/.env</w:t>
      </w:r>
      <w:r>
        <w:rPr>
          <w:rFonts w:ascii="맑은 고딕" w:hAnsi="맑은 고딕" w:eastAsia="맑은 고딕"/>
          <w:b w:val="0"/>
          <w:sz w:val="21"/>
        </w:rPr>
        <w:t xml:space="preserve"> 파일을 만든다(이미 있으면 내용 확인). </w:t>
      </w:r>
      <w:r>
        <w:rPr>
          <w:rFonts w:ascii="Consolas" w:hAnsi="Consolas" w:eastAsia="맑은 고딕"/>
          <w:color w:val="8B1A1A"/>
          <w:sz w:val="20"/>
        </w:rPr>
        <w:t>COMPOSE_FILE</w:t>
      </w:r>
      <w:r>
        <w:rPr>
          <w:rFonts w:ascii="맑은 고딕" w:hAnsi="맑은 고딕" w:eastAsia="맑은 고딕"/>
          <w:b w:val="0"/>
          <w:sz w:val="21"/>
        </w:rPr>
        <w:t xml:space="preserve">을 지정해 두면 이후 </w:t>
      </w:r>
      <w:r>
        <w:rPr>
          <w:rFonts w:ascii="Consolas" w:hAnsi="Consolas" w:eastAsia="맑은 고딕"/>
          <w:color w:val="8B1A1A"/>
          <w:sz w:val="20"/>
        </w:rPr>
        <w:t>docker compose</w:t>
      </w:r>
      <w:r>
        <w:rPr>
          <w:rFonts w:ascii="맑은 고딕" w:hAnsi="맑은 고딕" w:eastAsia="맑은 고딕"/>
          <w:b w:val="0"/>
          <w:sz w:val="21"/>
        </w:rPr>
        <w:t xml:space="preserve"> 명령에 </w:t>
      </w:r>
      <w:r>
        <w:rPr>
          <w:rFonts w:ascii="Consolas" w:hAnsi="Consolas" w:eastAsia="맑은 고딕"/>
          <w:color w:val="8B1A1A"/>
          <w:sz w:val="20"/>
        </w:rPr>
        <w:t>-f</w:t>
      </w:r>
      <w:r>
        <w:rPr>
          <w:rFonts w:ascii="맑은 고딕" w:hAnsi="맑은 고딕" w:eastAsia="맑은 고딕"/>
          <w:b w:val="0"/>
          <w:sz w:val="21"/>
        </w:rPr>
        <w:t>를 매번 붙일 필요가 없다.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암호화 키 생성 (AI 설정 저장용, 32바이트 base64)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$key = [Convert]::ToBase64String((1..32 | ForEach-Object { Get-Random -Maximum 256 }))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@"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COMPOSE_FILE=docker-compose.poc.yaml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DS_APM_AI_CONFIG_ENCRYPTION_KEY=$key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"@ | Set-Content -Encoding ascii .env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ind w:left="283"/>
        <w:shd w:val="clear" w:fill="FDF3E7"/>
      </w:pPr>
      <w:r>
        <w:rPr>
          <w:rFonts w:ascii="맑은 고딕" w:hAnsi="맑은 고딕" w:eastAsia="맑은 고딕"/>
          <w:b w:val="0"/>
          <w:sz w:val="19"/>
        </w:rPr>
        <w:t>※ 키는 한 번 정하면 바꾸지 말 것. 바꾸면 UI에서 저장한 AI 설정(API 키 등)을 복호화하지 못한다.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1-4. compose 파일 선택</w:t>
      </w:r>
    </w:p>
    <w:p>
      <w:r>
        <w:rPr>
          <w:rFonts w:ascii="맑은 고딕" w:hAnsi="맑은 고딕" w:eastAsia="맑은 고딕"/>
          <w:b w:val="0"/>
          <w:sz w:val="21"/>
        </w:rPr>
        <w:t xml:space="preserve">PoC/고객 반입에는 </w:t>
      </w:r>
      <w:r>
        <w:rPr>
          <w:rFonts w:ascii="맑은 고딕" w:hAnsi="맑은 고딕" w:eastAsia="맑은 고딕"/>
          <w:b/>
          <w:sz w:val="21"/>
        </w:rPr>
        <w:t>`docker-compose.poc.yaml`</w:t>
      </w:r>
      <w:r>
        <w:rPr>
          <w:rFonts w:ascii="맑은 고딕" w:hAnsi="맑은 고딕" w:eastAsia="맑은 고딕"/>
          <w:b w:val="0"/>
          <w:sz w:val="21"/>
        </w:rPr>
        <w:t xml:space="preserve">을 쓴다(위 </w:t>
      </w:r>
      <w:r>
        <w:rPr>
          <w:rFonts w:ascii="Consolas" w:hAnsi="Consolas" w:eastAsia="맑은 고딕"/>
          <w:color w:val="8B1A1A"/>
          <w:sz w:val="20"/>
        </w:rPr>
        <w:t>.env</w:t>
      </w:r>
      <w:r>
        <w:rPr>
          <w:rFonts w:ascii="맑은 고딕" w:hAnsi="맑은 고딕" w:eastAsia="맑은 고딕"/>
          <w:b w:val="0"/>
          <w:sz w:val="21"/>
        </w:rPr>
        <w:t xml:space="preserve">의 </w:t>
      </w:r>
      <w:r>
        <w:rPr>
          <w:rFonts w:ascii="Consolas" w:hAnsi="Consolas" w:eastAsia="맑은 고딕"/>
          <w:color w:val="8B1A1A"/>
          <w:sz w:val="20"/>
        </w:rPr>
        <w:t>COMPOSE_FILE</w:t>
      </w:r>
      <w:r>
        <w:rPr>
          <w:rFonts w:ascii="맑은 고딕" w:hAnsi="맑은 고딕" w:eastAsia="맑은 고딕"/>
          <w:b w:val="0"/>
          <w:sz w:val="21"/>
        </w:rPr>
        <w:t>이 이미 지정). 특징: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 xml:space="preserve">컨테이너·네트워크·볼륨·자체 빌드 이미지 이름이 전부 </w:t>
      </w:r>
      <w:r>
        <w:rPr>
          <w:rFonts w:ascii="Consolas" w:hAnsi="Consolas" w:eastAsia="맑은 고딕"/>
          <w:color w:val="8B1A1A"/>
          <w:sz w:val="20"/>
        </w:rPr>
        <w:t>ds-apm-*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맑은 고딕"/>
          <w:color w:val="8B1A1A"/>
          <w:sz w:val="20"/>
        </w:rPr>
        <w:t>ds-apm:poc</w:t>
      </w:r>
      <w:r>
        <w:rPr>
          <w:rFonts w:ascii="맑은 고딕" w:hAnsi="맑은 고딕" w:eastAsia="맑은 고딕"/>
          <w:b w:val="0"/>
          <w:sz w:val="21"/>
        </w:rPr>
        <w:t xml:space="preserve">로 통일되어 </w:t>
      </w:r>
      <w:r>
        <w:rPr>
          <w:rFonts w:ascii="Consolas" w:hAnsi="Consolas" w:eastAsia="맑은 고딕"/>
          <w:color w:val="8B1A1A"/>
          <w:sz w:val="20"/>
        </w:rPr>
        <w:t>docker ps</w:t>
      </w:r>
      <w:r>
        <w:rPr>
          <w:rFonts w:ascii="맑은 고딕" w:hAnsi="맑은 고딕" w:eastAsia="맑은 고딕"/>
          <w:b w:val="0"/>
          <w:sz w:val="21"/>
        </w:rPr>
        <w:t xml:space="preserve"> 등에 signoz라는 이름이 노출되지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개발 장비 전용 마운트(docker.sock 등)가 없어 어느 장비에서든 그대로 기동된다.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init-clickhouse가 필요 바이너리를 이미 갖고 있으면 다운로드를 건너뛰므로 폐쇄망에서도 기동된다(4-3 참고).</w:t>
      </w:r>
    </w:p>
    <w:p>
      <w:r>
        <w:rPr>
          <w:rFonts w:ascii="Consolas" w:hAnsi="Consolas" w:eastAsia="맑은 고딕"/>
          <w:color w:val="8B1A1A"/>
          <w:sz w:val="20"/>
        </w:rPr>
        <w:t>docker-compose.local.yaml</w:t>
      </w:r>
      <w:r>
        <w:rPr>
          <w:rFonts w:ascii="맑은 고딕" w:hAnsi="맑은 고딕" w:eastAsia="맑은 고딕"/>
          <w:b w:val="0"/>
          <w:sz w:val="21"/>
        </w:rPr>
        <w:t>은 개발 장비 전용이므로 PoC/반입에는 쓰지 않는다.</w:t>
      </w:r>
    </w:p>
    <w:p>
      <w:pPr>
        <w:ind w:left="283"/>
        <w:shd w:val="clear" w:fill="FDF3E7"/>
      </w:pPr>
      <w:r>
        <w:rPr>
          <w:rFonts w:ascii="맑은 고딕" w:hAnsi="맑은 고딕" w:eastAsia="맑은 고딕"/>
          <w:b w:val="0"/>
          <w:sz w:val="19"/>
        </w:rPr>
        <w:t xml:space="preserve">※ 컨테이너 간 통신용 내부 식별자(compose 서비스 키 </w:t>
      </w:r>
      <w:r>
        <w:rPr>
          <w:rFonts w:ascii="Consolas" w:hAnsi="Consolas" w:eastAsia="맑은 고딕"/>
          <w:color w:val="8B1A1A"/>
          <w:sz w:val="18"/>
        </w:rPr>
        <w:t>signoz</w:t>
      </w:r>
      <w:r>
        <w:rPr>
          <w:rFonts w:ascii="맑은 고딕" w:hAnsi="맑은 고딕" w:eastAsia="맑은 고딕"/>
          <w:b w:val="0"/>
          <w:sz w:val="19"/>
        </w:rPr>
        <w:t>·</w:t>
      </w:r>
      <w:r>
        <w:rPr>
          <w:rFonts w:ascii="Consolas" w:hAnsi="Consolas" w:eastAsia="맑은 고딕"/>
          <w:color w:val="8B1A1A"/>
          <w:sz w:val="18"/>
        </w:rPr>
        <w:t>clickhouse</w:t>
      </w:r>
      <w:r>
        <w:rPr>
          <w:rFonts w:ascii="맑은 고딕" w:hAnsi="맑은 고딕" w:eastAsia="맑은 고딕"/>
          <w:b w:val="0"/>
          <w:sz w:val="19"/>
        </w:rPr>
        <w:t xml:space="preserve">, 환경변수 접두사 </w:t>
      </w:r>
      <w:r>
        <w:rPr>
          <w:rFonts w:ascii="Consolas" w:hAnsi="Consolas" w:eastAsia="맑은 고딕"/>
          <w:color w:val="8B1A1A"/>
          <w:sz w:val="18"/>
        </w:rPr>
        <w:t>SIGNOZ_*</w:t>
      </w:r>
      <w:r>
        <w:rPr>
          <w:rFonts w:ascii="맑은 고딕" w:hAnsi="맑은 고딕" w:eastAsia="맑은 고딕"/>
          <w:b w:val="0"/>
          <w:sz w:val="19"/>
        </w:rPr>
        <w:t xml:space="preserve">, ClickHouse DB명 </w:t>
      </w:r>
      <w:r>
        <w:rPr>
          <w:rFonts w:ascii="Consolas" w:hAnsi="Consolas" w:eastAsia="맑은 고딕"/>
          <w:color w:val="8B1A1A"/>
          <w:sz w:val="18"/>
        </w:rPr>
        <w:t>signoz_*</w:t>
      </w:r>
      <w:r>
        <w:rPr>
          <w:rFonts w:ascii="맑은 고딕" w:hAnsi="맑은 고딕" w:eastAsia="맑은 고딕"/>
          <w:b w:val="0"/>
          <w:sz w:val="19"/>
        </w:rPr>
        <w:t>)와 서드파티 이미지 좌표(</w:t>
      </w:r>
      <w:r>
        <w:rPr>
          <w:rFonts w:ascii="Consolas" w:hAnsi="Consolas" w:eastAsia="맑은 고딕"/>
          <w:color w:val="8B1A1A"/>
          <w:sz w:val="18"/>
        </w:rPr>
        <w:t>signoz/signoz-otel-collector</w:t>
      </w:r>
      <w:r>
        <w:rPr>
          <w:rFonts w:ascii="맑은 고딕" w:hAnsi="맑은 고딕" w:eastAsia="맑은 고딕"/>
          <w:b w:val="0"/>
          <w:sz w:val="19"/>
        </w:rPr>
        <w:t xml:space="preserve"> 등)는 동작에 필요한 값이라 유지된다. 화면·명령 출력에 보이는 이름만 ds-apm이다.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1-5. 빌드 + 기동</w:t>
      </w:r>
    </w:p>
    <w:p>
      <w:r>
        <w:rPr>
          <w:rFonts w:ascii="맑은 고딕" w:hAnsi="맑은 고딕" w:eastAsia="맑은 고딕"/>
          <w:b w:val="0"/>
          <w:sz w:val="21"/>
        </w:rPr>
        <w:t xml:space="preserve">첫 빌드는 Go 컴파일 + 프론트엔드 yarn build를 포함해 </w:t>
      </w:r>
      <w:r>
        <w:rPr>
          <w:rFonts w:ascii="맑은 고딕" w:hAnsi="맑은 고딕" w:eastAsia="맑은 고딕"/>
          <w:b/>
          <w:sz w:val="21"/>
        </w:rPr>
        <w:t>10~30분</w:t>
      </w:r>
      <w:r>
        <w:rPr>
          <w:rFonts w:ascii="맑은 고딕" w:hAnsi="맑은 고딕" w:eastAsia="맑은 고딕"/>
          <w:b w:val="0"/>
          <w:sz w:val="21"/>
        </w:rPr>
        <w:t xml:space="preserve"> 걸린다. 인터넷이 필요하다(폐쇄망 설치는 4장의 이미지 tar 방식 사용).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cd C:\poc\ds-apm\deploy\docker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up -d --build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cmd(명령 프롬프트)라면: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cd /d C:\poc\ds-apm\deploy\docker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up -d --build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1-6. 기동 확인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ps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정상 상태의 기대값: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컨테이너</w:t>
            </w:r>
          </w:p>
        </w:tc>
        <w:tc>
          <w:tcPr>
            <w:tcW w:type="dxa" w:w="4873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Up (healthy)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ds-apm-otel-collector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ds-apm-clickhouse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Up (healthy)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ds-apm-zookeeper-1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Up (healthy)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ds-apm-init-clickhouse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Exited (0) — 1회성 초기화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ds-apm-migrator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Exited (0) — 1회성 마이그레이션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헬스 체크와 UI 접속: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curl.exe -s http://localhost:8080/api/v1/health    # {"status":"ok"} 류 응답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Start-Process http://localhost:8080                # 브라우저 열기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첫 접속 시 관리자 계정 생성 화면이 나온다. 이메일/비밀번호를 등록하면 대시보드 진입.</w:t>
      </w:r>
    </w:p>
    <w:p>
      <w:r>
        <w:rPr>
          <w:rFonts w:ascii="맑은 고딕" w:hAnsi="맑은 고딕" w:eastAsia="맑은 고딕"/>
          <w:b w:val="0"/>
          <w:sz w:val="21"/>
        </w:rPr>
        <w:t>문제가 있으면 로그 확인: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logs ds-apm --tail 100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logs ds-apm-otel-collector --tail 100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320" w:after="120"/>
        <w:pBdr>
          <w:bottom w:val="single" w:sz="6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2. 고객 앱 서버: OTel 자동 계측</w:t>
      </w:r>
    </w:p>
    <w:p>
      <w:r>
        <w:rPr>
          <w:rFonts w:ascii="맑은 고딕" w:hAnsi="맑은 고딕" w:eastAsia="맑은 고딕"/>
          <w:b w:val="0"/>
          <w:sz w:val="21"/>
        </w:rPr>
        <w:t xml:space="preserve">앱 서버에는 </w:t>
      </w:r>
      <w:r>
        <w:rPr>
          <w:rFonts w:ascii="맑은 고딕" w:hAnsi="맑은 고딕" w:eastAsia="맑은 고딕"/>
          <w:b/>
          <w:sz w:val="21"/>
        </w:rPr>
        <w:t>DS-APM을 설치하지 않는다</w:t>
      </w:r>
      <w:r>
        <w:rPr>
          <w:rFonts w:ascii="맑은 고딕" w:hAnsi="맑은 고딕" w:eastAsia="맑은 고딕"/>
          <w:b w:val="0"/>
          <w:sz w:val="21"/>
        </w:rPr>
        <w:t xml:space="preserve">. 계측 라이브러리를 설치하고 환경변수로 관제 서버를 가리키게만 하면 된다. 아래에서 </w:t>
      </w:r>
      <w:r>
        <w:rPr>
          <w:rFonts w:ascii="Consolas" w:hAnsi="Consolas" w:eastAsia="맑은 고딕"/>
          <w:color w:val="8B1A1A"/>
          <w:sz w:val="20"/>
        </w:rPr>
        <w:t>&lt;DSAPM_HOST&gt;</w:t>
      </w:r>
      <w:r>
        <w:rPr>
          <w:rFonts w:ascii="맑은 고딕" w:hAnsi="맑은 고딕" w:eastAsia="맑은 고딕"/>
          <w:b w:val="0"/>
          <w:sz w:val="21"/>
        </w:rPr>
        <w:t xml:space="preserve">는 관제 서버 IP(로컬 PoC면 </w:t>
      </w:r>
      <w:r>
        <w:rPr>
          <w:rFonts w:ascii="Consolas" w:hAnsi="Consolas" w:eastAsia="맑은 고딕"/>
          <w:color w:val="8B1A1A"/>
          <w:sz w:val="20"/>
        </w:rPr>
        <w:t>localhost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2-1. FastAPI (Python)</w:t>
      </w:r>
    </w:p>
    <w:p>
      <w:r>
        <w:rPr>
          <w:rFonts w:ascii="맑은 고딕" w:hAnsi="맑은 고딕" w:eastAsia="맑은 고딕"/>
          <w:b w:val="0"/>
          <w:sz w:val="21"/>
        </w:rPr>
        <w:t>패키지 설치: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pip install opentelemetry-distro opentelemetry-exporter-otlp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opentelemetry-bootstrap -a install     # 설치된 라이브러리(fastapi, requests 등)에 맞는 계측기 자동 설치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 xml:space="preserve">실행 — 기존 </w:t>
      </w:r>
      <w:r>
        <w:rPr>
          <w:rFonts w:ascii="Consolas" w:hAnsi="Consolas" w:eastAsia="맑은 고딕"/>
          <w:color w:val="8B1A1A"/>
          <w:sz w:val="20"/>
        </w:rPr>
        <w:t>uvicorn main:app ...</w:t>
      </w:r>
      <w:r>
        <w:rPr>
          <w:rFonts w:ascii="맑은 고딕" w:hAnsi="맑은 고딕" w:eastAsia="맑은 고딕"/>
          <w:b w:val="0"/>
          <w:sz w:val="21"/>
        </w:rPr>
        <w:t xml:space="preserve"> 명령 앞에 </w:t>
      </w:r>
      <w:r>
        <w:rPr>
          <w:rFonts w:ascii="Consolas" w:hAnsi="Consolas" w:eastAsia="맑은 고딕"/>
          <w:color w:val="8B1A1A"/>
          <w:sz w:val="20"/>
        </w:rPr>
        <w:t>opentelemetry-instrument</w:t>
      </w:r>
      <w:r>
        <w:rPr>
          <w:rFonts w:ascii="맑은 고딕" w:hAnsi="맑은 고딕" w:eastAsia="맑은 고딕"/>
          <w:b w:val="0"/>
          <w:sz w:val="21"/>
        </w:rPr>
        <w:t>를 붙이는 것이 전부다.</w:t>
      </w:r>
    </w:p>
    <w:p>
      <w:r>
        <w:rPr>
          <w:rFonts w:ascii="맑은 고딕" w:hAnsi="맑은 고딕" w:eastAsia="맑은 고딕"/>
          <w:b w:val="0"/>
          <w:sz w:val="21"/>
        </w:rPr>
        <w:t>PowerShell: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$env:OTEL_SERVICE_NAME = "customer-api"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$env:OTEL_EXPORTER_OTLP_ENDPOINT = "http://&lt;DSAPM_HOST&gt;:4317"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$env:OTEL_EXPORTER_OTLP_PROTOCOL = "grpc"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$env:OTEL_RESOURCE_ATTRIBUTES = "deployment.environment=poc"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opentelemetry-instrument uvicorn main:app --host 0.0.0.0 --port 8000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cmd: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set OTEL_SERVICE_NAME=customer-api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set OTEL_EXPORTER_OTLP_ENDPOINT=http://&lt;DSAPM_HOST&gt;:4317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set OTEL_EXPORTER_OTLP_PROTOCOL=grpc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set OTEL_RESOURCE_ATTRIBUTES=deployment.environment=poc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opentelemetry-instrument uvicorn main:app --host 0.0.0.0 --port 8000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Linux(bash):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export OTEL_SERVICE_NAME=customer-api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export OTEL_EXPORTER_OTLP_ENDPOINT=http://&lt;DSAPM_HOST&gt;:4317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export OTEL_EXPORTER_OTLP_PROTOCOL=grpc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opentelemetry-instrument uvicorn main:app --host 0.0.0.0 --port 8000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ind w:left="283"/>
        <w:shd w:val="clear" w:fill="FDF3E7"/>
      </w:pPr>
      <w:r>
        <w:rPr>
          <w:rFonts w:ascii="맑은 고딕" w:hAnsi="맑은 고딕" w:eastAsia="맑은 고딕"/>
          <w:b w:val="0"/>
          <w:sz w:val="19"/>
        </w:rPr>
        <w:t xml:space="preserve">※ 코드 수정 0줄. gunicorn을 쓴다면 </w:t>
      </w:r>
      <w:r>
        <w:rPr>
          <w:rFonts w:ascii="Consolas" w:hAnsi="Consolas" w:eastAsia="맑은 고딕"/>
          <w:color w:val="8B1A1A"/>
          <w:sz w:val="18"/>
        </w:rPr>
        <w:t>opentelemetry-instrument gunicorn ...</w:t>
      </w:r>
      <w:r>
        <w:rPr>
          <w:rFonts w:ascii="맑은 고딕" w:hAnsi="맑은 고딕" w:eastAsia="맑은 고딕"/>
          <w:b w:val="0"/>
          <w:sz w:val="19"/>
        </w:rPr>
        <w:t>으로 동일하게 래핑한다.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2-2. Node.js</w:t>
      </w:r>
    </w:p>
    <w:p>
      <w:r>
        <w:rPr>
          <w:rFonts w:ascii="맑은 고딕" w:hAnsi="맑은 고딕" w:eastAsia="맑은 고딕"/>
          <w:b w:val="0"/>
          <w:sz w:val="21"/>
        </w:rPr>
        <w:t>패키지 설치 (앱 프로젝트 루트에서):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npm install @opentelemetry/api @opentelemetry/auto-instrumentations-node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 xml:space="preserve">실행 — </w:t>
      </w:r>
      <w:r>
        <w:rPr>
          <w:rFonts w:ascii="Consolas" w:hAnsi="Consolas" w:eastAsia="맑은 고딕"/>
          <w:color w:val="8B1A1A"/>
          <w:sz w:val="20"/>
        </w:rPr>
        <w:t>--require</w:t>
      </w:r>
      <w:r>
        <w:rPr>
          <w:rFonts w:ascii="맑은 고딕" w:hAnsi="맑은 고딕" w:eastAsia="맑은 고딕"/>
          <w:b w:val="0"/>
          <w:sz w:val="21"/>
        </w:rPr>
        <w:t>로 자동 계측 로더를 먼저 올린다.</w:t>
      </w:r>
    </w:p>
    <w:p>
      <w:r>
        <w:rPr>
          <w:rFonts w:ascii="맑은 고딕" w:hAnsi="맑은 고딕" w:eastAsia="맑은 고딕"/>
          <w:b w:val="0"/>
          <w:sz w:val="21"/>
        </w:rPr>
        <w:t>PowerShell: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$env:OTEL_SERVICE_NAME = "customer-node"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$env:OTEL_EXPORTER_OTLP_ENDPOINT = "http://&lt;DSAPM_HOST&gt;:4317"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$env:OTEL_EXPORTER_OTLP_PROTOCOL = "grpc"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node --require @opentelemetry/auto-instrumentations-node/register server.js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cmd: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set OTEL_SERVICE_NAME=customer-node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set OTEL_EXPORTER_OTLP_ENDPOINT=http://&lt;DSAPM_HOST&gt;:4317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set OTEL_EXPORTER_OTLP_PROTOCOL=grpc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node --require @opentelemetry/auto-instrumentations-node/register server.js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pm2 등 프로세스 매니저를 쓰면 시작 스크립트를 바꾸는 대신 환경변수로도 가능하다: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$env:NODE_OPTIONS = "--require @opentelemetry/auto-instrumentations-node/register"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2-3. React (브라우저) — 선택</w:t>
      </w:r>
    </w:p>
    <w:p>
      <w:r>
        <w:rPr>
          <w:rFonts w:ascii="맑은 고딕" w:hAnsi="맑은 고딕" w:eastAsia="맑은 고딕"/>
          <w:b w:val="0"/>
          <w:sz w:val="21"/>
        </w:rPr>
        <w:t xml:space="preserve">브라우저 계측은 사용자 PC → 관제 서버 :4318(HTTP)로 직접 전송하므로 네트워크 경로와 collector CORS 설정이 필요해 난도가 높다. </w:t>
      </w:r>
      <w:r>
        <w:rPr>
          <w:rFonts w:ascii="맑은 고딕" w:hAnsi="맑은 고딕" w:eastAsia="맑은 고딕"/>
          <w:b/>
          <w:sz w:val="21"/>
        </w:rPr>
        <w:t>PoC 1차 범위에서는 생략하고 백엔드(FastAPI/Node) 트레이스부터 시연하는 것을 권장</w:t>
      </w:r>
      <w:r>
        <w:rPr>
          <w:rFonts w:ascii="맑은 고딕" w:hAnsi="맑은 고딕" w:eastAsia="맑은 고딕"/>
          <w:b w:val="0"/>
          <w:sz w:val="21"/>
        </w:rPr>
        <w:t xml:space="preserve">한다. 필요 시 </w:t>
      </w:r>
      <w:r>
        <w:rPr>
          <w:rFonts w:ascii="Consolas" w:hAnsi="Consolas" w:eastAsia="맑은 고딕"/>
          <w:color w:val="8B1A1A"/>
          <w:sz w:val="20"/>
        </w:rPr>
        <w:t>deploy/docker/otel-collector-config.yaml</w:t>
      </w:r>
      <w:r>
        <w:rPr>
          <w:rFonts w:ascii="맑은 고딕" w:hAnsi="맑은 고딕" w:eastAsia="맑은 고딕"/>
          <w:b w:val="0"/>
          <w:sz w:val="21"/>
        </w:rPr>
        <w:t xml:space="preserve">의 </w:t>
      </w:r>
      <w:r>
        <w:rPr>
          <w:rFonts w:ascii="Consolas" w:hAnsi="Consolas" w:eastAsia="맑은 고딕"/>
          <w:color w:val="8B1A1A"/>
          <w:sz w:val="20"/>
        </w:rPr>
        <w:t>receivers.otlp.protocols.http</w:t>
      </w:r>
      <w:r>
        <w:rPr>
          <w:rFonts w:ascii="맑은 고딕" w:hAnsi="맑은 고딕" w:eastAsia="맑은 고딕"/>
          <w:b w:val="0"/>
          <w:sz w:val="21"/>
        </w:rPr>
        <w:t xml:space="preserve">에 </w:t>
      </w:r>
      <w:r>
        <w:rPr>
          <w:rFonts w:ascii="Consolas" w:hAnsi="Consolas" w:eastAsia="맑은 고딕"/>
          <w:color w:val="8B1A1A"/>
          <w:sz w:val="20"/>
        </w:rPr>
        <w:t>cors.allowed_origins</w:t>
      </w:r>
      <w:r>
        <w:rPr>
          <w:rFonts w:ascii="맑은 고딕" w:hAnsi="맑은 고딕" w:eastAsia="맑은 고딕"/>
          <w:b w:val="0"/>
          <w:sz w:val="21"/>
        </w:rPr>
        <w:t>를 추가하고 OTel Web SDK(</w:t>
      </w:r>
      <w:r>
        <w:rPr>
          <w:rFonts w:ascii="Consolas" w:hAnsi="Consolas" w:eastAsia="맑은 고딕"/>
          <w:color w:val="8B1A1A"/>
          <w:sz w:val="20"/>
        </w:rPr>
        <w:t>@opentelemetry/sdk-trace-web</w:t>
      </w:r>
      <w:r>
        <w:rPr>
          <w:rFonts w:ascii="맑은 고딕" w:hAnsi="맑은 고딕" w:eastAsia="맑은 고딕"/>
          <w:b w:val="0"/>
          <w:sz w:val="21"/>
        </w:rPr>
        <w:t>)를 붙인다.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2-4. 로그 수집 — 선택 (앱 서버에 경량 collector 에이전트)</w:t>
      </w:r>
    </w:p>
    <w:p>
      <w:r>
        <w:rPr>
          <w:rFonts w:ascii="맑은 고딕" w:hAnsi="맑은 고딕" w:eastAsia="맑은 고딕"/>
          <w:b w:val="0"/>
          <w:sz w:val="21"/>
        </w:rPr>
        <w:t>로그 파일·호스트 메트릭(CPU/메모리)까지 수집하려면 앱 서버(Linux VM)에 경량 otel-collector 에이전트를 하나 세운다. 레포에 원샷 설치기가 있다: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 xml:space="preserve">설치기: </w:t>
      </w:r>
      <w:r>
        <w:rPr>
          <w:rFonts w:ascii="Consolas" w:hAnsi="Consolas" w:eastAsia="맑은 고딕"/>
          <w:color w:val="8B1A1A"/>
          <w:sz w:val="20"/>
        </w:rPr>
        <w:t>docs/guides/otel-collector-vm/install.sh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 xml:space="preserve">사용법·설정값: </w:t>
      </w:r>
      <w:r>
        <w:rPr>
          <w:rFonts w:ascii="Consolas" w:hAnsi="Consolas" w:eastAsia="맑은 고딕"/>
          <w:color w:val="8B1A1A"/>
          <w:sz w:val="20"/>
        </w:rPr>
        <w:t>docs/guides/otel-collector-vm/README.md</w:t>
      </w:r>
      <w:r>
        <w:rPr>
          <w:rFonts w:ascii="맑은 고딕" w:hAnsi="맑은 고딕" w:eastAsia="맑은 고딕"/>
          <w:b w:val="0"/>
          <w:sz w:val="21"/>
        </w:rPr>
        <w:t xml:space="preserve"> (환경값 예시는 </w:t>
      </w:r>
      <w:r>
        <w:rPr>
          <w:rFonts w:ascii="Consolas" w:hAnsi="Consolas" w:eastAsia="맑은 고딕"/>
          <w:color w:val="8B1A1A"/>
          <w:sz w:val="20"/>
        </w:rPr>
        <w:t>dsapm-collector.env.example</w:t>
      </w:r>
      <w:r>
        <w:rPr>
          <w:rFonts w:ascii="맑은 고딕" w:hAnsi="맑은 고딕" w:eastAsia="맑은 고딕"/>
          <w:b w:val="0"/>
          <w:sz w:val="21"/>
        </w:rPr>
        <w:t>)</w:t>
      </w:r>
    </w:p>
    <w:p>
      <w:r>
        <w:rPr>
          <w:rFonts w:ascii="맑은 고딕" w:hAnsi="맑은 고딕" w:eastAsia="맑은 고딕"/>
          <w:b w:val="0"/>
          <w:sz w:val="21"/>
        </w:rPr>
        <w:t xml:space="preserve">이 구성에서는 앱의 </w:t>
      </w:r>
      <w:r>
        <w:rPr>
          <w:rFonts w:ascii="Consolas" w:hAnsi="Consolas" w:eastAsia="맑은 고딕"/>
          <w:color w:val="8B1A1A"/>
          <w:sz w:val="20"/>
        </w:rPr>
        <w:t>OTEL_EXPORTER_OTLP_ENDPOINT</w:t>
      </w:r>
      <w:r>
        <w:rPr>
          <w:rFonts w:ascii="맑은 고딕" w:hAnsi="맑은 고딕" w:eastAsia="맑은 고딕"/>
          <w:b w:val="0"/>
          <w:sz w:val="21"/>
        </w:rPr>
        <w:t xml:space="preserve">를 </w:t>
      </w:r>
      <w:r>
        <w:rPr>
          <w:rFonts w:ascii="Consolas" w:hAnsi="Consolas" w:eastAsia="맑은 고딕"/>
          <w:color w:val="8B1A1A"/>
          <w:sz w:val="20"/>
        </w:rPr>
        <w:t>http://localhost:4317</w:t>
      </w:r>
      <w:r>
        <w:rPr>
          <w:rFonts w:ascii="맑은 고딕" w:hAnsi="맑은 고딕" w:eastAsia="맑은 고딕"/>
          <w:b w:val="0"/>
          <w:sz w:val="21"/>
        </w:rPr>
        <w:t>(로컬 에이전트)로 바꾸고, 에이전트가 관제 서버로 중계한다.</w:t>
      </w:r>
    </w:p>
    <w:p>
      <w:pPr>
        <w:spacing w:before="320" w:after="120"/>
        <w:pBdr>
          <w:bottom w:val="single" w:sz="6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3. 검증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3-1. 트래픽 생성</w:t>
      </w:r>
    </w:p>
    <w:p>
      <w:r>
        <w:rPr>
          <w:rFonts w:ascii="맑은 고딕" w:hAnsi="맑은 고딕" w:eastAsia="맑은 고딕"/>
          <w:b w:val="0"/>
          <w:sz w:val="21"/>
        </w:rPr>
        <w:t>계측된 앱에 요청을 몇 번 보낸다: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1..20 | ForEach-Object { curl.exe -s http://localhost:8000/ | Out-Null; Start-Sleep -Milliseconds 300 }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3-2. UI 확인 체크리스트</w:t>
      </w:r>
    </w:p>
    <w:p>
      <w:r>
        <w:rPr>
          <w:rFonts w:ascii="Consolas" w:hAnsi="Consolas" w:eastAsia="맑은 고딕"/>
          <w:color w:val="8B1A1A"/>
          <w:sz w:val="20"/>
        </w:rPr>
        <w:t>http://&lt;DSAPM_HOST&gt;:8080</w:t>
      </w:r>
      <w:r>
        <w:rPr>
          <w:rFonts w:ascii="맑은 고딕" w:hAnsi="맑은 고딕" w:eastAsia="맑은 고딕"/>
          <w:b w:val="0"/>
          <w:sz w:val="21"/>
        </w:rPr>
        <w:t xml:space="preserve"> 접속 후:</w:t>
      </w:r>
    </w:p>
    <w:p>
      <w:pPr>
        <w:ind w:left="340"/>
      </w:pPr>
      <w:r>
        <w:rPr>
          <w:rFonts w:ascii="맑은 고딕" w:hAnsi="맑은 고딕" w:eastAsia="맑은 고딕"/>
          <w:b w:val="0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서비스</w:t>
      </w:r>
      <w:r>
        <w:rPr>
          <w:rFonts w:ascii="맑은 고딕" w:hAnsi="맑은 고딕" w:eastAsia="맑은 고딕"/>
          <w:b w:val="0"/>
          <w:sz w:val="21"/>
        </w:rPr>
        <w:t xml:space="preserve"> 메뉴에 </w:t>
      </w:r>
      <w:r>
        <w:rPr>
          <w:rFonts w:ascii="Consolas" w:hAnsi="Consolas" w:eastAsia="맑은 고딕"/>
          <w:color w:val="8B1A1A"/>
          <w:sz w:val="20"/>
        </w:rPr>
        <w:t>customer-api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customer-node</w:t>
      </w:r>
      <w:r>
        <w:rPr>
          <w:rFonts w:ascii="맑은 고딕" w:hAnsi="맑은 고딕" w:eastAsia="맑은 고딕"/>
          <w:b w:val="0"/>
          <w:sz w:val="21"/>
        </w:rPr>
        <w:t>가 나타나는가 (수 분 내)</w:t>
      </w:r>
    </w:p>
    <w:p>
      <w:pPr>
        <w:ind w:left="340"/>
      </w:pPr>
      <w:r>
        <w:rPr>
          <w:rFonts w:ascii="맑은 고딕" w:hAnsi="맑은 고딕" w:eastAsia="맑은 고딕"/>
          <w:b w:val="0"/>
          <w:sz w:val="21"/>
        </w:rPr>
        <w:t>2. 서비스 클릭 → RPS/지연시간/에러율 차트에 값이 흐르는가</w:t>
      </w:r>
    </w:p>
    <w:p>
      <w:pPr>
        <w:ind w:left="340"/>
      </w:pPr>
      <w:r>
        <w:rPr>
          <w:rFonts w:ascii="맑은 고딕" w:hAnsi="맑은 고딕" w:eastAsia="맑은 고딕"/>
          <w:b w:val="0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트레이스</w:t>
      </w:r>
      <w:r>
        <w:rPr>
          <w:rFonts w:ascii="맑은 고딕" w:hAnsi="맑은 고딕" w:eastAsia="맑은 고딕"/>
          <w:b w:val="0"/>
          <w:sz w:val="21"/>
        </w:rPr>
        <w:t xml:space="preserve"> 메뉴에서 개별 요청의 스팬 트리가 보이는가 (FastAPI→외부 호출 체인 포함)</w:t>
      </w:r>
    </w:p>
    <w:p>
      <w:pPr>
        <w:ind w:left="340"/>
      </w:pPr>
      <w:r>
        <w:rPr>
          <w:rFonts w:ascii="맑은 고딕" w:hAnsi="맑은 고딕" w:eastAsia="맑은 고딕"/>
          <w:b w:val="0"/>
          <w:sz w:val="21"/>
        </w:rPr>
        <w:t xml:space="preserve">4. (로그 에이전트 구성 시) </w:t>
      </w:r>
      <w:r>
        <w:rPr>
          <w:rFonts w:ascii="맑은 고딕" w:hAnsi="맑은 고딕" w:eastAsia="맑은 고딕"/>
          <w:b/>
          <w:sz w:val="21"/>
        </w:rPr>
        <w:t>로그</w:t>
      </w:r>
      <w:r>
        <w:rPr>
          <w:rFonts w:ascii="맑은 고딕" w:hAnsi="맑은 고딕" w:eastAsia="맑은 고딕"/>
          <w:b w:val="0"/>
          <w:sz w:val="21"/>
        </w:rPr>
        <w:t xml:space="preserve"> 메뉴에 로그가 적재되는가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3-3. 데이터가 안 보일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4873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 목록이 비어 있음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앱 콘솔에 OTel export 에러가 있는지, </w:t>
            </w:r>
            <w:r>
              <w:rPr>
                <w:rFonts w:ascii="Consolas" w:hAnsi="Consolas" w:eastAsia="맑은 고딕"/>
                <w:color w:val="8B1A1A"/>
                <w:sz w:val="18"/>
              </w:rPr>
              <w:t>OTEL_EXPORTER_OTLP_ENDPOINT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오타/방화벽(4317)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collector 수신 여부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맑은 고딕"/>
                <w:color w:val="8B1A1A"/>
                <w:sz w:val="18"/>
              </w:rPr>
              <w:t>docker logs ds-apm-otel-collector --tail 50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export 실패/ClickHouse 연결 오류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앱→관제서버 통신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맑은 고딕"/>
                <w:color w:val="8B1A1A"/>
                <w:sz w:val="18"/>
              </w:rPr>
              <w:t>Test-NetConnection &lt;DSAPM_HOST&gt; -Port 4317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(PowerShell)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스택 자체 이상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맑은 고딕"/>
                <w:color w:val="8B1A1A"/>
                <w:sz w:val="18"/>
              </w:rPr>
              <w:t>docker compose ps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에서 Exited 상태 컨테이너 확인 → </w:t>
            </w:r>
            <w:r>
              <w:rPr>
                <w:rFonts w:ascii="Consolas" w:hAnsi="Consolas" w:eastAsia="맑은 고딕"/>
                <w:color w:val="8B1A1A"/>
                <w:sz w:val="18"/>
              </w:rPr>
              <w:t>docker logs &lt;이름&gt;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sz w:val="4"/>
        </w:rPr>
      </w:r>
    </w:p>
    <w:p>
      <w:pPr>
        <w:spacing w:before="320" w:after="120"/>
        <w:pBdr>
          <w:bottom w:val="single" w:sz="6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4. 폐쇄망 반입 번들 만들기</w:t>
      </w:r>
    </w:p>
    <w:p>
      <w:r>
        <w:rPr>
          <w:rFonts w:ascii="맑은 고딕" w:hAnsi="맑은 고딕" w:eastAsia="맑은 고딕"/>
          <w:b w:val="0"/>
          <w:sz w:val="21"/>
        </w:rPr>
        <w:t xml:space="preserve">폐쇄망에서는 빌드가 불가능하다(Docker 빌드가 GitHub/npm/pip에 접근함). </w:t>
      </w:r>
      <w:r>
        <w:rPr>
          <w:rFonts w:ascii="맑은 고딕" w:hAnsi="맑은 고딕" w:eastAsia="맑은 고딕"/>
          <w:b/>
          <w:sz w:val="21"/>
        </w:rPr>
        <w:t>인터넷 되는 장비에서 1~3장을 완주한 뒤</w:t>
      </w:r>
      <w:r>
        <w:rPr>
          <w:rFonts w:ascii="맑은 고딕" w:hAnsi="맑은 고딕" w:eastAsia="맑은 고딕"/>
          <w:b w:val="0"/>
          <w:sz w:val="21"/>
        </w:rPr>
        <w:t>, 그 결과물을 tar로 떠서 반입한다.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4-1. 이미지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이미지</w:t>
            </w:r>
          </w:p>
        </w:tc>
        <w:tc>
          <w:tcPr>
            <w:tcW w:type="dxa" w:w="4873"/>
            <w:shd w:val="clear" w:fill="E8EDF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맑은 고딕"/>
                <w:color w:val="8B1A1A"/>
                <w:sz w:val="18"/>
              </w:rPr>
              <w:t>ds-apm:poc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DS-APM 백엔드+프론트 (1-5에서 빌드된 것)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맑은 고딕"/>
                <w:color w:val="8B1A1A"/>
                <w:sz w:val="18"/>
              </w:rPr>
              <w:t>signoz/signoz-otel-collector:v0.144.3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게이트웨이 collector + 마이그레이터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맑은 고딕"/>
                <w:color w:val="8B1A1A"/>
                <w:sz w:val="18"/>
              </w:rPr>
              <w:t>clickhouse/clickhouse-server:25.5.6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 저장소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맑은 고딕"/>
                <w:color w:val="8B1A1A"/>
                <w:sz w:val="18"/>
              </w:rPr>
              <w:t>signoz/zookeeper:3.7.1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ClickHouse 코디네이터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(서드파티 이미지 3종의 좌표는 pull·업데이트 경로가 깨지지 않도록 원래 이름을 유지한다.)</w:t>
      </w:r>
    </w:p>
    <w:p>
      <w:r>
        <w:rPr>
          <w:rFonts w:ascii="맑은 고딕" w:hAnsi="맑은 고딕" w:eastAsia="맑은 고딕"/>
          <w:b w:val="0"/>
          <w:sz w:val="21"/>
        </w:rPr>
        <w:t xml:space="preserve">(태그는 </w:t>
      </w:r>
      <w:r>
        <w:rPr>
          <w:rFonts w:ascii="Consolas" w:hAnsi="Consolas" w:eastAsia="맑은 고딕"/>
          <w:color w:val="8B1A1A"/>
          <w:sz w:val="20"/>
        </w:rPr>
        <w:t>deploy/docker/.env</w:t>
      </w:r>
      <w:r>
        <w:rPr>
          <w:rFonts w:ascii="맑은 고딕" w:hAnsi="맑은 고딕" w:eastAsia="맑은 고딕"/>
          <w:b w:val="0"/>
          <w:sz w:val="21"/>
        </w:rPr>
        <w:t xml:space="preserve">/compose의 </w:t>
      </w:r>
      <w:r>
        <w:rPr>
          <w:rFonts w:ascii="Consolas" w:hAnsi="Consolas" w:eastAsia="맑은 고딕"/>
          <w:color w:val="8B1A1A"/>
          <w:sz w:val="20"/>
        </w:rPr>
        <w:t>VERSION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color w:val="8B1A1A"/>
          <w:sz w:val="20"/>
        </w:rPr>
        <w:t>OTELCOL_TAG</w:t>
      </w:r>
      <w:r>
        <w:rPr>
          <w:rFonts w:ascii="맑은 고딕" w:hAnsi="맑은 고딕" w:eastAsia="맑은 고딕"/>
          <w:b w:val="0"/>
          <w:sz w:val="21"/>
        </w:rPr>
        <w:t xml:space="preserve"> 값과 맞출 것.)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4-2. 번들 생성 (인터넷 되는 장비, PowerShell)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mkdir C:\poc\bundle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cd C:\poc\bundle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save ds-apm:poc | gzip &gt; dsapm-backend.tar.gz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save signoz/signoz-otel-collector:v0.144.3 | gzip &gt; dsapm-collector.tar.gz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save clickhouse/clickhouse-server:25.5.6 | gzip &gt; dsapm-clickhouse.tar.gz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save signoz/zookeeper:3.7.1 | gzip &gt; dsapm-zookeeper.tar.gz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배포 파일: deploy 폴더 전체 (compose, collector 설정, clickhouse 설정 포함)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Compress-Archive -Path C:\poc\ds-apm\deploy -DestinationPath dsapm-deploy.zip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계측 패키지도 오프라인용으로 준비한다: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Python (고객 서버의 Python 버전·OS에 맞춰야 함 — Linux 서버면 Linux에서 받거나 --platform 지정)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pip download opentelemetry-distro opentelemetry-exporter-otlp -d .\wheelhouse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고객 앱의 requirements.txt 기준 계측기까지 포함하려면: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opentelemetry-bootstrap 목록을 뽑아 함께 pip download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Node (고객 앱 프로젝트에서 node_modules까지 설치된 상태로 압축하는 방식이 가장 단순)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npm pack @opentelemetry/auto-instrumentations-node @opentelemetry/api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4-3. 오프라인 기동 요건 — histogramQuantile 바이너리</w:t>
      </w:r>
    </w:p>
    <w:p>
      <w:r>
        <w:rPr>
          <w:rFonts w:ascii="Consolas" w:hAnsi="Consolas" w:eastAsia="맑은 고딕"/>
          <w:color w:val="8B1A1A"/>
          <w:sz w:val="20"/>
        </w:rPr>
        <w:t>init-clickhouse</w:t>
      </w:r>
      <w:r>
        <w:rPr>
          <w:rFonts w:ascii="맑은 고딕" w:hAnsi="맑은 고딕" w:eastAsia="맑은 고딕"/>
          <w:b w:val="0"/>
          <w:sz w:val="21"/>
        </w:rPr>
        <w:t xml:space="preserve">는 첫 기동 시 GitHub에서 </w:t>
      </w:r>
      <w:r>
        <w:rPr>
          <w:rFonts w:ascii="Consolas" w:hAnsi="Consolas" w:eastAsia="맑은 고딕"/>
          <w:color w:val="8B1A1A"/>
          <w:sz w:val="20"/>
        </w:rPr>
        <w:t>histogram-quantile</w:t>
      </w:r>
      <w:r>
        <w:rPr>
          <w:rFonts w:ascii="맑은 고딕" w:hAnsi="맑은 고딕" w:eastAsia="맑은 고딕"/>
          <w:b w:val="0"/>
          <w:sz w:val="21"/>
        </w:rPr>
        <w:t xml:space="preserve"> 바이너리를 내려받는다. </w:t>
      </w:r>
      <w:r>
        <w:rPr>
          <w:rFonts w:ascii="Consolas" w:hAnsi="Consolas" w:eastAsia="맑은 고딕"/>
          <w:color w:val="8B1A1A"/>
          <w:sz w:val="20"/>
        </w:rPr>
        <w:t>docker-compose.poc.yaml</w:t>
      </w:r>
      <w:r>
        <w:rPr>
          <w:rFonts w:ascii="맑은 고딕" w:hAnsi="맑은 고딕" w:eastAsia="맑은 고딕"/>
          <w:b w:val="0"/>
          <w:sz w:val="21"/>
        </w:rPr>
        <w:t xml:space="preserve">에는 </w:t>
      </w:r>
      <w:r>
        <w:rPr>
          <w:rFonts w:ascii="맑은 고딕" w:hAnsi="맑은 고딕" w:eastAsia="맑은 고딕"/>
          <w:b/>
          <w:sz w:val="21"/>
        </w:rPr>
        <w:t>"이미 있으면 건너뛰기" 로직이 내장</w:t>
      </w:r>
      <w:r>
        <w:rPr>
          <w:rFonts w:ascii="맑은 고딕" w:hAnsi="맑은 고딕" w:eastAsia="맑은 고딕"/>
          <w:b w:val="0"/>
          <w:sz w:val="21"/>
        </w:rPr>
        <w:t>되어 있어, 바이너리가 미리 있으면 폐쇄망에서도 정상 기동된다.</w:t>
      </w:r>
    </w:p>
    <w:p>
      <w:r>
        <w:rPr>
          <w:rFonts w:ascii="맑은 고딕" w:hAnsi="맑은 고딕" w:eastAsia="맑은 고딕"/>
          <w:b w:val="0"/>
          <w:sz w:val="21"/>
        </w:rPr>
        <w:t xml:space="preserve">따라서 확인할 것은 하나다: 온라인 장비에서 1-5를 완주하면 바이너리가 </w:t>
      </w:r>
      <w:r>
        <w:rPr>
          <w:rFonts w:ascii="Consolas" w:hAnsi="Consolas" w:eastAsia="맑은 고딕"/>
          <w:color w:val="8B1A1A"/>
          <w:sz w:val="20"/>
        </w:rPr>
        <w:t>deploy/common/clickhouse/user_scripts/histogramQuantile</w:t>
      </w:r>
      <w:r>
        <w:rPr>
          <w:rFonts w:ascii="맑은 고딕" w:hAnsi="맑은 고딕" w:eastAsia="맑은 고딕"/>
          <w:b w:val="0"/>
          <w:sz w:val="21"/>
        </w:rPr>
        <w:t xml:space="preserve">에 남는다 → </w:t>
      </w:r>
      <w:r>
        <w:rPr>
          <w:rFonts w:ascii="맑은 고딕" w:hAnsi="맑은 고딕" w:eastAsia="맑은 고딕"/>
          <w:b/>
          <w:sz w:val="21"/>
        </w:rPr>
        <w:t>4-2의 deploy zip에 이 파일이 포함됐는지 반입 전에 확인</w:t>
      </w:r>
      <w:r>
        <w:rPr>
          <w:rFonts w:ascii="맑은 고딕" w:hAnsi="맑은 고딕" w:eastAsia="맑은 고딕"/>
          <w:b w:val="0"/>
          <w:sz w:val="21"/>
        </w:rPr>
        <w:t>한다. 이 파일이 없으면 폐쇄망에서 ClickHouse가 영원히 기동 대기 상태에 빠진다.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4-4. 폐쇄망 서버에서 설치 (고객 서버가 Linux인 경우, bash)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반입한 파일 배치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mkdir -p ~/ds-apm &amp;&amp; cd ~/ds-apm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unzip dsapm-deploy.zip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이미지 적재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for f in dsapm-*.tar.gz; do gunzip -c "$f" | docker load; done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images    # 4개 이미지 확인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.env 작성 (1-3과 동일, bash 버전)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cd deploy/docker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cat &gt; .env &lt;&lt;EOF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COMPOSE_FILE=docker-compose.poc.yaml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DS_APM_AI_CONFIG_ENCRYPTION_KEY=$(head -c 32 /dev/urandom | base64)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EOF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 xml:space="preserve"> 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# 기동 — 절대 --build 붙이지 말 것 (폐쇄망에선 빌드 불가, 반입 이미지 사용)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up -d --no-build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ps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curl -s http://localhost:8080/api/v1/health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>폐쇄망 서버가 Windows라면 4-4의 적재를 PowerShell로: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Get-ChildItem dsapm-*.tar.gz | ForEach-Object { docker load -i $_.FullName }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3A5F"/>
          <w:sz w:val="25"/>
        </w:rPr>
        <w:t>4-5. 폐쇄망에서의 AI 기능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 xml:space="preserve">AI 공지 생성기는 기본값이 </w:t>
      </w:r>
      <w:r>
        <w:rPr>
          <w:rFonts w:ascii="Consolas" w:hAnsi="Consolas" w:eastAsia="맑은 고딕"/>
          <w:color w:val="8B1A1A"/>
          <w:sz w:val="20"/>
        </w:rPr>
        <w:t>local</w:t>
      </w:r>
      <w:r>
        <w:rPr>
          <w:rFonts w:ascii="맑은 고딕" w:hAnsi="맑은 고딕" w:eastAsia="맑은 고딕"/>
          <w:b w:val="0"/>
          <w:sz w:val="21"/>
        </w:rPr>
        <w:t>(외부 호출 없음)이라 별도 설정 없이 알림 파이프라인이 동작한다.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 xml:space="preserve">Code RCA·LLM 기반 공지 고도화는 외부 LLM이 필요하므로 폐쇄망 1차 범위에서 제외한다. 사내 OpenAI 호환 sLLM(vLLM 등)이 있으면 UI의 AI 설정에서 </w:t>
      </w:r>
      <w:r>
        <w:rPr>
          <w:rFonts w:ascii="Consolas" w:hAnsi="Consolas" w:eastAsia="맑은 고딕"/>
          <w:color w:val="8B1A1A"/>
          <w:sz w:val="20"/>
        </w:rPr>
        <w:t>provider=llm / transport=api</w:t>
      </w:r>
      <w:r>
        <w:rPr>
          <w:rFonts w:ascii="맑은 고딕" w:hAnsi="맑은 고딕" w:eastAsia="맑은 고딕"/>
          <w:b w:val="0"/>
          <w:sz w:val="21"/>
        </w:rPr>
        <w:t xml:space="preserve"> + 엔드포인트 오버라이드로 연동을 시도할 수 있다(별도 검증 필요).</w:t>
      </w:r>
    </w:p>
    <w:p>
      <w:pPr>
        <w:spacing w:before="320" w:after="120"/>
        <w:pBdr>
          <w:bottom w:val="single" w:sz="6" w:color="1F3A5F"/>
        </w:pBdr>
      </w:pPr>
      <w:r>
        <w:rPr>
          <w:rFonts w:ascii="맑은 고딕" w:hAnsi="맑은 고딕" w:eastAsia="맑은 고딕"/>
          <w:b/>
          <w:color w:val="1F3A5F"/>
          <w:sz w:val="30"/>
        </w:rPr>
        <w:t>5. 자주 쓰는 운영 명령 (관제 서버)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ps                      # 상태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logs -f ds-apm                  # 백엔드 로그 팔로우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restart ds-apm                  # 백엔드만 재시작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down                    # 중지 (데이터 볼륨은 유지됨)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up -d                   # 재기동</w:t>
      </w:r>
    </w:p>
    <w:p>
      <w:pPr>
        <w:spacing w:before="0" w:after="0"/>
        <w:ind w:left="170"/>
        <w:shd w:val="clear" w:fill="F2F2F2"/>
      </w:pPr>
      <w:r>
        <w:rPr>
          <w:rFonts w:ascii="Consolas" w:hAnsi="Consolas" w:eastAsia="맑은 고딕"/>
          <w:color w:val="202020"/>
          <w:sz w:val="18"/>
        </w:rPr>
        <w:t>docker compose down -v                 # ⚠ 데이터까지 전부 삭제 (초기화)</w:t>
      </w:r>
    </w:p>
    <w:p>
      <w:pPr>
        <w:spacing w:before="0" w:after="80"/>
      </w:pPr>
      <w:r>
        <w:rPr>
          <w:rFonts w:ascii="맑은 고딕" w:hAnsi="맑은 고딕" w:eastAsia="맑은 고딕"/>
          <w:sz w:val="4"/>
        </w:rPr>
      </w:r>
    </w:p>
    <w:p>
      <w:r>
        <w:rPr>
          <w:rFonts w:ascii="맑은 고딕" w:hAnsi="맑은 고딕" w:eastAsia="맑은 고딕"/>
          <w:b w:val="0"/>
          <w:sz w:val="21"/>
        </w:rPr>
        <w:t xml:space="preserve">데이터는 도커 볼륨 </w:t>
      </w:r>
      <w:r>
        <w:rPr>
          <w:rFonts w:ascii="Consolas" w:hAnsi="Consolas" w:eastAsia="맑은 고딕"/>
          <w:color w:val="8B1A1A"/>
          <w:sz w:val="20"/>
        </w:rPr>
        <w:t>ds-apm-clickhouse</w:t>
      </w:r>
      <w:r>
        <w:rPr>
          <w:rFonts w:ascii="맑은 고딕" w:hAnsi="맑은 고딕" w:eastAsia="맑은 고딕"/>
          <w:b w:val="0"/>
          <w:sz w:val="21"/>
        </w:rPr>
        <w:t xml:space="preserve">(텔레메트리), </w:t>
      </w:r>
      <w:r>
        <w:rPr>
          <w:rFonts w:ascii="Consolas" w:hAnsi="Consolas" w:eastAsia="맑은 고딕"/>
          <w:color w:val="8B1A1A"/>
          <w:sz w:val="20"/>
        </w:rPr>
        <w:t>ds-apm-sqlite</w:t>
      </w:r>
      <w:r>
        <w:rPr>
          <w:rFonts w:ascii="맑은 고딕" w:hAnsi="맑은 고딕" w:eastAsia="맑은 고딕"/>
          <w:b w:val="0"/>
          <w:sz w:val="21"/>
        </w:rPr>
        <w:t xml:space="preserve">(계정·설정·알림)에 저장되며 </w:t>
      </w:r>
      <w:r>
        <w:rPr>
          <w:rFonts w:ascii="Consolas" w:hAnsi="Consolas" w:eastAsia="맑은 고딕"/>
          <w:color w:val="8B1A1A"/>
          <w:sz w:val="20"/>
        </w:rPr>
        <w:t>down</w:t>
      </w:r>
      <w:r>
        <w:rPr>
          <w:rFonts w:ascii="맑은 고딕" w:hAnsi="맑은 고딕" w:eastAsia="맑은 고딕"/>
          <w:b w:val="0"/>
          <w:sz w:val="21"/>
        </w:rPr>
        <w:t>/재부팅에도 유지된다.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